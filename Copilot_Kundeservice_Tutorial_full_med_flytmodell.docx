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Copilot Kundeservice Tutorial – Avanserte samtaler og topic-strukturering</w:t>
      </w:r>
    </w:p>
    <w:p>
      <w:pPr>
        <w:pStyle w:val="Heading2"/>
      </w:pPr>
      <w:r>
        <w:t>📘 Scenario</w:t>
      </w:r>
    </w:p>
    <w:p>
      <w:r>
        <w:t>Bygg en Copilot som håndterer en kundeservice-samtale med flere topics som 'Bestilling', 'Reklamasjon' og 'Levering'. Bruk underdialoger og betingelser for å styre flyten basert på brukerens valg og tidligere svar.</w:t>
      </w:r>
    </w:p>
    <w:p>
      <w:pPr>
        <w:pStyle w:val="Heading2"/>
      </w:pPr>
      <w:r>
        <w:t>🧩 Topic-strukturering</w:t>
      </w:r>
    </w:p>
    <w:p>
      <w:r>
        <w:t>Hver topic representerer et område av kundeservice:</w:t>
        <w:br/>
        <w:t>- Bestilling: Informasjon om nye og eksisterende ordre</w:t>
        <w:br/>
        <w:t>- Reklamasjon: Håndtering av feil, mangler og retur</w:t>
        <w:br/>
        <w:t>- Levering: Sporing og leveringsstatus</w:t>
        <w:br/>
        <w:t>Under hvert topic defineres underdialoger som håndterer spesifikke spørsmål.</w:t>
      </w:r>
    </w:p>
    <w:p>
      <w:pPr>
        <w:pStyle w:val="Heading2"/>
      </w:pPr>
      <w:r>
        <w:t>🔁 Underdialoger og betinget logikk</w:t>
      </w:r>
    </w:p>
    <w:p>
      <w:r>
        <w:t>Bruk betingelser for å styre samtaleflyten:</w:t>
        <w:br/>
        <w:t>- Hvis brukeren nevner 'feil på produkt', gå til reklamasjon</w:t>
        <w:br/>
        <w:t>- Hvis brukeren spør 'når kommer pakken?', gå til levering</w:t>
        <w:br/>
        <w:t>- Hvis brukeren sier 'jeg vil bestille', gå til bestilling</w:t>
        <w:br/>
        <w:t>Bruk 'If/Else' logikk i Copilot Studio for å håndtere disse valgene.</w:t>
      </w:r>
    </w:p>
    <w:p>
      <w:pPr>
        <w:pStyle w:val="Heading2"/>
      </w:pPr>
      <w:r>
        <w:t>🛠️ Teknisk implementering i Copilot Studio</w:t>
      </w:r>
    </w:p>
    <w:p>
      <w:r>
        <w:t>1. Opprett topics: 'Bestilling', 'Reklamasjon', 'Levering'</w:t>
        <w:br/>
        <w:t>2. Definer trigger setninger for hver topic</w:t>
        <w:br/>
        <w:t>3. Lag underdialoger med spørsmål og svar</w:t>
        <w:br/>
        <w:t>4. Bruk 'Conditions' for å styre flyten basert på brukerens svar</w:t>
        <w:br/>
        <w:t>5. Bruk 'End dialog' eller 'Call another topic' for å hoppe mellom topics</w:t>
      </w:r>
    </w:p>
    <w:p>
      <w:pPr>
        <w:pStyle w:val="Heading2"/>
      </w:pPr>
      <w:r>
        <w:t>📊 Eksempel på samtaleflyt</w:t>
      </w:r>
    </w:p>
    <w:p>
      <w:r>
        <w:t>1. Bruker: 'Jeg vil bestille en ny telefon'</w:t>
        <w:br/>
        <w:t>→ Copilot går til topic 'Bestilling'</w:t>
        <w:br/>
        <w:t>2. Bruker: 'Den jeg fikk var ødelagt'</w:t>
        <w:br/>
        <w:t>→ Copilot går til topic 'Reklamasjon'</w:t>
        <w:br/>
        <w:t>3. Bruker: 'Når kommer erstatningen?'</w:t>
        <w:br/>
        <w:t>→ Copilot går til topic 'Levering'</w:t>
      </w:r>
    </w:p>
    <w:p>
      <w:r>
        <w:drawing>
          <wp:inline xmlns:a="http://schemas.openxmlformats.org/drawingml/2006/main" xmlns:pic="http://schemas.openxmlformats.org/drawingml/2006/picture">
            <wp:extent cx="5029200" cy="754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298912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Figur: Visuell flytmodell for kundeservice-samtale med topics og underdialoger.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